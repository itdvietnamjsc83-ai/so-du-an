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{TuVanQLDA.Ten}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5"/>
              </w:rPr>
              <w:t>Số: {SoVanBan}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5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sz w:val="25"/>
              </w:rPr>
              <w:t>{DiaDiem}, {Ngay}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  <w:sz w:val="28"/>
        </w:rPr>
        <w:t>[[Tieu]]</w:t>
      </w:r>
    </w:p>
    <w:p>
      <w:r>
        <w:rPr>
          <w:b w:val="0"/>
          <w:i w:val="0"/>
        </w:rPr>
        <w:t>[[@body]]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ĐẠI DIỆN CÁC BÊN</w:t>
            </w:r>
          </w:p>
          <w:p/>
          <w:p/>
          <w:p/>
          <w:p/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{TuVanQLDA.DaiDien}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